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john.doe@email.com</w:t>
      </w:r>
    </w:p>
    <w:p>
      <w:r>
        <w:t>+1 (555) 123-4567</w:t>
      </w:r>
    </w:p>
    <w:p>
      <w:r>
        <w:t>linkedin.com/in/johndoe | github.com/johndoe</w:t>
      </w:r>
    </w:p>
    <w:p>
      <w:pPr>
        <w:pStyle w:val="Heading1"/>
      </w:pPr>
      <w:r>
        <w:t>SUMMARY</w:t>
      </w:r>
    </w:p>
    <w:p>
      <w:r>
        <w:t>Data Analyst with 4+ years of experience in transforming data into actionable insights. Skilled in SQL, Python, and visualization tools with a proven track record of reducing reporting time and improving business decision-making.</w:t>
      </w:r>
    </w:p>
    <w:p>
      <w:pPr>
        <w:pStyle w:val="Heading1"/>
      </w:pPr>
      <w:r>
        <w:t>SKILLS</w:t>
      </w:r>
    </w:p>
    <w:p>
      <w:r>
        <w:t>Python, Pandas, NumPy, Scikit-learn</w:t>
      </w:r>
    </w:p>
    <w:p>
      <w:r>
        <w:t>SQL (MySQL, PostgreSQL)</w:t>
      </w:r>
    </w:p>
    <w:p>
      <w:r>
        <w:t>Power BI, Tableau, Excel</w:t>
      </w:r>
    </w:p>
    <w:p>
      <w:r>
        <w:t>Data Cleaning &amp; Visualization</w:t>
      </w:r>
    </w:p>
    <w:p>
      <w:r>
        <w:t>Machine Learning (Regression, Classification, Clustering)</w:t>
      </w:r>
    </w:p>
    <w:p>
      <w:pPr>
        <w:pStyle w:val="Heading1"/>
      </w:pPr>
      <w:r>
        <w:t>EXPERIENCE</w:t>
      </w:r>
    </w:p>
    <w:p>
      <w:r>
        <w:t>Data Analyst at Acme Corp</w:t>
      </w:r>
    </w:p>
    <w:p>
      <w:r>
        <w:t>Jun 2021 – Present</w:t>
      </w:r>
    </w:p>
    <w:p>
      <w:r>
        <w:t>• Automated monthly KPI dashboards, reducing manual reporting by 30%</w:t>
      </w:r>
    </w:p>
    <w:p>
      <w:r>
        <w:t>• Built ETL pipelines for customer data, cutting processing time by 40%</w:t>
      </w:r>
    </w:p>
    <w:p>
      <w:r>
        <w:t>• Collaborated with stakeholders to improve forecasting accuracy by 15%</w:t>
      </w:r>
    </w:p>
    <w:p/>
    <w:p>
      <w:r>
        <w:t>Junior Data Analyst at BetaTech</w:t>
      </w:r>
    </w:p>
    <w:p>
      <w:r>
        <w:t>Jul 2019 – May 2021</w:t>
      </w:r>
    </w:p>
    <w:p>
      <w:r>
        <w:t>• Developed SQL queries to optimize customer churn analysis</w:t>
      </w:r>
    </w:p>
    <w:p>
      <w:r>
        <w:t>• Designed Power BI dashboards used by 5+ departments</w:t>
      </w:r>
    </w:p>
    <w:p>
      <w:r>
        <w:t>• Assisted in migration of legacy systems to cloud-based solutions</w:t>
      </w:r>
    </w:p>
    <w:p>
      <w:pPr>
        <w:pStyle w:val="Heading1"/>
      </w:pPr>
      <w:r>
        <w:t>EDUCATION</w:t>
      </w:r>
    </w:p>
    <w:p>
      <w:r>
        <w:t>B.Tech, Computer Science, XYZ University</w:t>
      </w:r>
    </w:p>
    <w:p>
      <w:r>
        <w:t>2015 – 2019</w:t>
      </w:r>
    </w:p>
    <w:p>
      <w:r>
        <w:t>• GPA: 8.6/10</w:t>
      </w:r>
    </w:p>
    <w:p>
      <w:r>
        <w:t>• Final Year Project: "Predictive Analytics for Retail Sales"</w:t>
      </w:r>
    </w:p>
    <w:p>
      <w:pPr>
        <w:pStyle w:val="Heading1"/>
      </w:pPr>
      <w:r>
        <w:t>PROJECTS</w:t>
      </w:r>
    </w:p>
    <w:p>
      <w:r>
        <w:t>• Retail Sales Forecaster: Built an ARIMA model to predict monthly sales with 92% accuracy.</w:t>
      </w:r>
    </w:p>
    <w:p>
      <w:r>
        <w:t>• Customer Segmentation: Used clustering techniques to group customers and tailor marketing campaigns.</w:t>
      </w:r>
    </w:p>
    <w:p>
      <w:pPr>
        <w:pStyle w:val="Heading1"/>
      </w:pPr>
      <w:r>
        <w:t>CERTIFICATIONS</w:t>
      </w:r>
    </w:p>
    <w:p>
      <w:r>
        <w:t>• AWS Certified Cloud Practitioner</w:t>
      </w:r>
    </w:p>
    <w:p>
      <w:r>
        <w:t>• Google Data Analytics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